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1EE36" w14:textId="77777777" w:rsidR="00F86A36" w:rsidRDefault="001C47DE">
      <w:pPr>
        <w:jc w:val="center"/>
      </w:pPr>
      <w:r>
        <w:rPr>
          <w:b/>
          <w:sz w:val="32"/>
        </w:rPr>
        <w:t>IT3060 – HCI Lab Exercise 05</w:t>
      </w:r>
      <w:r>
        <w:rPr>
          <w:b/>
          <w:sz w:val="32"/>
        </w:rPr>
        <w:br/>
        <w:t>Activity 1: Frontend Technology Comparison</w:t>
      </w:r>
    </w:p>
    <w:p w14:paraId="7E1C905D" w14:textId="77777777" w:rsidR="00F86A36" w:rsidRDefault="001C47DE">
      <w:r>
        <w:t>Project: FitFlow – AI-Powered Fitness Tracking Application</w:t>
      </w:r>
    </w:p>
    <w:p w14:paraId="28DB3EA4" w14:textId="77777777" w:rsidR="00F86A36" w:rsidRDefault="001C47DE">
      <w:r>
        <w:t xml:space="preserve">Objective: Compare frontend technologies for developing a cross-platform fitness application for Android, iOS, and web </w:t>
      </w:r>
      <w:r>
        <w:t>platforms.</w:t>
      </w:r>
    </w:p>
    <w:p w14:paraId="7DFEE0FB" w14:textId="77777777" w:rsidR="00F86A36" w:rsidRDefault="001C47DE">
      <w:pPr>
        <w:pStyle w:val="Heading1"/>
      </w:pPr>
      <w:r>
        <w:t>1. Technologies Considered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86A36" w14:paraId="489B9827" w14:textId="77777777">
        <w:trPr>
          <w:jc w:val="center"/>
        </w:trPr>
        <w:tc>
          <w:tcPr>
            <w:tcW w:w="2484" w:type="dxa"/>
            <w:shd w:val="clear" w:color="auto" w:fill="D9EAD3"/>
            <w:vAlign w:val="center"/>
          </w:tcPr>
          <w:p w14:paraId="360A015C" w14:textId="77777777" w:rsidR="00F86A36" w:rsidRDefault="001C47DE">
            <w:r>
              <w:rPr>
                <w:b/>
              </w:rPr>
              <w:t>Technology</w:t>
            </w:r>
          </w:p>
        </w:tc>
        <w:tc>
          <w:tcPr>
            <w:tcW w:w="2484" w:type="dxa"/>
            <w:shd w:val="clear" w:color="auto" w:fill="D9EAD3"/>
            <w:vAlign w:val="center"/>
          </w:tcPr>
          <w:p w14:paraId="38E2E9C8" w14:textId="77777777" w:rsidR="00F86A36" w:rsidRDefault="001C47DE">
            <w:r>
              <w:rPr>
                <w:b/>
              </w:rPr>
              <w:t>Main Strengths</w:t>
            </w:r>
          </w:p>
        </w:tc>
        <w:tc>
          <w:tcPr>
            <w:tcW w:w="2484" w:type="dxa"/>
            <w:shd w:val="clear" w:color="auto" w:fill="D9EAD3"/>
            <w:vAlign w:val="center"/>
          </w:tcPr>
          <w:p w14:paraId="742F82CE" w14:textId="77777777" w:rsidR="00F86A36" w:rsidRDefault="001C47DE">
            <w:r>
              <w:rPr>
                <w:b/>
              </w:rPr>
              <w:t>Main Limitations</w:t>
            </w:r>
          </w:p>
        </w:tc>
        <w:tc>
          <w:tcPr>
            <w:tcW w:w="2484" w:type="dxa"/>
            <w:shd w:val="clear" w:color="auto" w:fill="D9EAD3"/>
            <w:vAlign w:val="center"/>
          </w:tcPr>
          <w:p w14:paraId="5DBA2147" w14:textId="77777777" w:rsidR="00F86A36" w:rsidRDefault="001C47DE">
            <w:r>
              <w:rPr>
                <w:b/>
              </w:rPr>
              <w:t>Suitability for FitFlow</w:t>
            </w:r>
          </w:p>
        </w:tc>
      </w:tr>
      <w:tr w:rsidR="00F86A36" w14:paraId="2CDA8520" w14:textId="77777777">
        <w:trPr>
          <w:jc w:val="center"/>
        </w:trPr>
        <w:tc>
          <w:tcPr>
            <w:tcW w:w="2484" w:type="dxa"/>
            <w:vAlign w:val="center"/>
          </w:tcPr>
          <w:p w14:paraId="1428F792" w14:textId="77777777" w:rsidR="00F86A36" w:rsidRDefault="001C47DE">
            <w:r>
              <w:t>Flutter</w:t>
            </w:r>
          </w:p>
        </w:tc>
        <w:tc>
          <w:tcPr>
            <w:tcW w:w="2484" w:type="dxa"/>
            <w:vAlign w:val="center"/>
          </w:tcPr>
          <w:p w14:paraId="02AE68FF" w14:textId="77777777" w:rsidR="00F86A36" w:rsidRDefault="001C47DE">
            <w:r>
              <w:t>Fast development, single codebase, rich UI widgets, good performance</w:t>
            </w:r>
          </w:p>
        </w:tc>
        <w:tc>
          <w:tcPr>
            <w:tcW w:w="2484" w:type="dxa"/>
            <w:vAlign w:val="center"/>
          </w:tcPr>
          <w:p w14:paraId="77FEA0A7" w14:textId="77777777" w:rsidR="00F86A36" w:rsidRDefault="001C47DE">
            <w:r>
              <w:t>Dart learning curve, some platform-specific integrations may need extra w</w:t>
            </w:r>
            <w:r>
              <w:t>ork</w:t>
            </w:r>
          </w:p>
        </w:tc>
        <w:tc>
          <w:tcPr>
            <w:tcW w:w="2484" w:type="dxa"/>
            <w:vAlign w:val="center"/>
          </w:tcPr>
          <w:p w14:paraId="7E661257" w14:textId="77777777" w:rsidR="00F86A36" w:rsidRDefault="001C47DE">
            <w:r>
              <w:t>Suitable for cross-platform UI and animations</w:t>
            </w:r>
          </w:p>
        </w:tc>
      </w:tr>
      <w:tr w:rsidR="00F86A36" w14:paraId="064A6D5A" w14:textId="77777777">
        <w:trPr>
          <w:jc w:val="center"/>
        </w:trPr>
        <w:tc>
          <w:tcPr>
            <w:tcW w:w="2484" w:type="dxa"/>
            <w:vAlign w:val="center"/>
          </w:tcPr>
          <w:p w14:paraId="5631D74B" w14:textId="77777777" w:rsidR="00F86A36" w:rsidRDefault="001C47DE">
            <w:r>
              <w:t>React Native</w:t>
            </w:r>
          </w:p>
        </w:tc>
        <w:tc>
          <w:tcPr>
            <w:tcW w:w="2484" w:type="dxa"/>
            <w:vAlign w:val="center"/>
          </w:tcPr>
          <w:p w14:paraId="511D3AB3" w14:textId="77777777" w:rsidR="00F86A36" w:rsidRDefault="001C47DE">
            <w:r>
              <w:t>JavaScript/React ecosystem, code reuse, fast development, native module support</w:t>
            </w:r>
          </w:p>
        </w:tc>
        <w:tc>
          <w:tcPr>
            <w:tcW w:w="2484" w:type="dxa"/>
            <w:vAlign w:val="center"/>
          </w:tcPr>
          <w:p w14:paraId="6961D8CA" w14:textId="77777777" w:rsidR="00F86A36" w:rsidRDefault="001C47DE">
            <w:r>
              <w:t>Some complex features may require native code and performance optimization</w:t>
            </w:r>
          </w:p>
        </w:tc>
        <w:tc>
          <w:tcPr>
            <w:tcW w:w="2484" w:type="dxa"/>
            <w:vAlign w:val="center"/>
          </w:tcPr>
          <w:p w14:paraId="69C6AF92" w14:textId="77777777" w:rsidR="00F86A36" w:rsidRDefault="001C47DE">
            <w:r>
              <w:t xml:space="preserve">Highly suitable for mobile </w:t>
            </w:r>
            <w:r>
              <w:t>development and rapid delivery</w:t>
            </w:r>
          </w:p>
        </w:tc>
      </w:tr>
      <w:tr w:rsidR="00F86A36" w14:paraId="075178E8" w14:textId="77777777">
        <w:trPr>
          <w:jc w:val="center"/>
        </w:trPr>
        <w:tc>
          <w:tcPr>
            <w:tcW w:w="2484" w:type="dxa"/>
            <w:vAlign w:val="center"/>
          </w:tcPr>
          <w:p w14:paraId="7051CC17" w14:textId="77777777" w:rsidR="00F86A36" w:rsidRDefault="001C47DE">
            <w:r>
              <w:t>Kotlin Multiplatform</w:t>
            </w:r>
          </w:p>
        </w:tc>
        <w:tc>
          <w:tcPr>
            <w:tcW w:w="2484" w:type="dxa"/>
            <w:vAlign w:val="center"/>
          </w:tcPr>
          <w:p w14:paraId="0D0F899E" w14:textId="77777777" w:rsidR="00F86A36" w:rsidRDefault="001C47DE">
            <w:r>
              <w:t>Shares business logic while allowing native UI, strong Kotlin support</w:t>
            </w:r>
          </w:p>
        </w:tc>
        <w:tc>
          <w:tcPr>
            <w:tcW w:w="2484" w:type="dxa"/>
            <w:vAlign w:val="center"/>
          </w:tcPr>
          <w:p w14:paraId="281F1E3C" w14:textId="77777777" w:rsidR="00F86A36" w:rsidRDefault="001C47DE">
            <w:r>
              <w:t>More complex setup and UI code may be platform-specific</w:t>
            </w:r>
          </w:p>
        </w:tc>
        <w:tc>
          <w:tcPr>
            <w:tcW w:w="2484" w:type="dxa"/>
            <w:vAlign w:val="center"/>
          </w:tcPr>
          <w:p w14:paraId="4CD7A13D" w14:textId="77777777" w:rsidR="00F86A36" w:rsidRDefault="001C47DE">
            <w:r>
              <w:t>Suitable when native platform control is important</w:t>
            </w:r>
          </w:p>
        </w:tc>
      </w:tr>
      <w:tr w:rsidR="00F86A36" w14:paraId="28EF82A0" w14:textId="77777777">
        <w:trPr>
          <w:jc w:val="center"/>
        </w:trPr>
        <w:tc>
          <w:tcPr>
            <w:tcW w:w="2484" w:type="dxa"/>
            <w:vAlign w:val="center"/>
          </w:tcPr>
          <w:p w14:paraId="5B98044B" w14:textId="77777777" w:rsidR="00F86A36" w:rsidRDefault="001C47DE">
            <w:r>
              <w:t>Swift/SwiftUI</w:t>
            </w:r>
          </w:p>
        </w:tc>
        <w:tc>
          <w:tcPr>
            <w:tcW w:w="2484" w:type="dxa"/>
            <w:vAlign w:val="center"/>
          </w:tcPr>
          <w:p w14:paraId="71E98AEF" w14:textId="77777777" w:rsidR="00F86A36" w:rsidRDefault="001C47DE">
            <w:r>
              <w:t>Excellent i</w:t>
            </w:r>
            <w:r>
              <w:t>OS performance and Apple ecosystem integration</w:t>
            </w:r>
          </w:p>
        </w:tc>
        <w:tc>
          <w:tcPr>
            <w:tcW w:w="2484" w:type="dxa"/>
            <w:vAlign w:val="center"/>
          </w:tcPr>
          <w:p w14:paraId="2783DCED" w14:textId="77777777" w:rsidR="00F86A36" w:rsidRDefault="001C47DE">
            <w:r>
              <w:t>Limited cross-platform support and separate Android development required</w:t>
            </w:r>
          </w:p>
        </w:tc>
        <w:tc>
          <w:tcPr>
            <w:tcW w:w="2484" w:type="dxa"/>
            <w:vAlign w:val="center"/>
          </w:tcPr>
          <w:p w14:paraId="08BF2B5F" w14:textId="77777777" w:rsidR="00F86A36" w:rsidRDefault="001C47DE">
            <w:r>
              <w:t>Suitable mainly for iOS-only applications</w:t>
            </w:r>
          </w:p>
        </w:tc>
      </w:tr>
    </w:tbl>
    <w:p w14:paraId="60EEE21C" w14:textId="3B58A4FB" w:rsidR="00F86A36" w:rsidRDefault="001C47DE">
      <w:pPr>
        <w:pStyle w:val="Heading1"/>
      </w:pPr>
      <w:r>
        <w:t xml:space="preserve">2. </w:t>
      </w:r>
      <w:r>
        <w:t>O</w:t>
      </w:r>
      <w:r>
        <w:t>verall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F86A36" w14:paraId="3A20E65A" w14:textId="77777777">
        <w:trPr>
          <w:jc w:val="center"/>
        </w:trPr>
        <w:tc>
          <w:tcPr>
            <w:tcW w:w="1987" w:type="dxa"/>
            <w:shd w:val="clear" w:color="auto" w:fill="D9EAD3"/>
            <w:vAlign w:val="center"/>
          </w:tcPr>
          <w:p w14:paraId="4765357C" w14:textId="77777777" w:rsidR="00F86A36" w:rsidRDefault="001C47DE">
            <w:r>
              <w:rPr>
                <w:b/>
              </w:rPr>
              <w:t>Criteria</w:t>
            </w:r>
          </w:p>
        </w:tc>
        <w:tc>
          <w:tcPr>
            <w:tcW w:w="1987" w:type="dxa"/>
            <w:shd w:val="clear" w:color="auto" w:fill="D9EAD3"/>
            <w:vAlign w:val="center"/>
          </w:tcPr>
          <w:p w14:paraId="10C1A806" w14:textId="77777777" w:rsidR="00F86A36" w:rsidRDefault="001C47DE">
            <w:r>
              <w:rPr>
                <w:b/>
              </w:rPr>
              <w:t>Flutter</w:t>
            </w:r>
          </w:p>
        </w:tc>
        <w:tc>
          <w:tcPr>
            <w:tcW w:w="1987" w:type="dxa"/>
            <w:shd w:val="clear" w:color="auto" w:fill="D9EAD3"/>
            <w:vAlign w:val="center"/>
          </w:tcPr>
          <w:p w14:paraId="705796B7" w14:textId="77777777" w:rsidR="00F86A36" w:rsidRDefault="001C47DE">
            <w:r>
              <w:rPr>
                <w:b/>
              </w:rPr>
              <w:t>React Native</w:t>
            </w:r>
          </w:p>
        </w:tc>
        <w:tc>
          <w:tcPr>
            <w:tcW w:w="1987" w:type="dxa"/>
            <w:shd w:val="clear" w:color="auto" w:fill="D9EAD3"/>
            <w:vAlign w:val="center"/>
          </w:tcPr>
          <w:p w14:paraId="6B3DCE95" w14:textId="77777777" w:rsidR="00F86A36" w:rsidRDefault="001C47DE">
            <w:r>
              <w:rPr>
                <w:b/>
              </w:rPr>
              <w:t>Kotlin Multiplatform</w:t>
            </w:r>
          </w:p>
        </w:tc>
        <w:tc>
          <w:tcPr>
            <w:tcW w:w="1987" w:type="dxa"/>
            <w:shd w:val="clear" w:color="auto" w:fill="D9EAD3"/>
            <w:vAlign w:val="center"/>
          </w:tcPr>
          <w:p w14:paraId="3D2B1DBE" w14:textId="77777777" w:rsidR="00F86A36" w:rsidRDefault="001C47DE">
            <w:r>
              <w:rPr>
                <w:b/>
              </w:rPr>
              <w:t>Swift/SwiftUI</w:t>
            </w:r>
          </w:p>
        </w:tc>
      </w:tr>
      <w:tr w:rsidR="00F86A36" w14:paraId="30D62674" w14:textId="77777777">
        <w:trPr>
          <w:jc w:val="center"/>
        </w:trPr>
        <w:tc>
          <w:tcPr>
            <w:tcW w:w="1987" w:type="dxa"/>
            <w:vAlign w:val="center"/>
          </w:tcPr>
          <w:p w14:paraId="1B31ECDB" w14:textId="77777777" w:rsidR="00F86A36" w:rsidRDefault="001C47DE">
            <w:r>
              <w:t>Development speed</w:t>
            </w:r>
          </w:p>
        </w:tc>
        <w:tc>
          <w:tcPr>
            <w:tcW w:w="1987" w:type="dxa"/>
            <w:vAlign w:val="center"/>
          </w:tcPr>
          <w:p w14:paraId="65583F16" w14:textId="77777777" w:rsidR="00F86A36" w:rsidRDefault="001C47DE">
            <w:r>
              <w:t>Fast</w:t>
            </w:r>
          </w:p>
        </w:tc>
        <w:tc>
          <w:tcPr>
            <w:tcW w:w="1987" w:type="dxa"/>
            <w:vAlign w:val="center"/>
          </w:tcPr>
          <w:p w14:paraId="05790B4F" w14:textId="77777777" w:rsidR="00F86A36" w:rsidRDefault="001C47DE">
            <w:r>
              <w:t>Fast</w:t>
            </w:r>
          </w:p>
        </w:tc>
        <w:tc>
          <w:tcPr>
            <w:tcW w:w="1987" w:type="dxa"/>
            <w:vAlign w:val="center"/>
          </w:tcPr>
          <w:p w14:paraId="0FB380C9" w14:textId="77777777" w:rsidR="00F86A36" w:rsidRDefault="001C47DE">
            <w:r>
              <w:t>Moderate</w:t>
            </w:r>
          </w:p>
        </w:tc>
        <w:tc>
          <w:tcPr>
            <w:tcW w:w="1987" w:type="dxa"/>
            <w:vAlign w:val="center"/>
          </w:tcPr>
          <w:p w14:paraId="74606380" w14:textId="77777777" w:rsidR="00F86A36" w:rsidRDefault="001C47DE">
            <w:r>
              <w:t xml:space="preserve">Fast for </w:t>
            </w:r>
            <w:r>
              <w:t>iOS</w:t>
            </w:r>
          </w:p>
        </w:tc>
      </w:tr>
      <w:tr w:rsidR="00F86A36" w14:paraId="0D18BB47" w14:textId="77777777">
        <w:trPr>
          <w:jc w:val="center"/>
        </w:trPr>
        <w:tc>
          <w:tcPr>
            <w:tcW w:w="1987" w:type="dxa"/>
            <w:vAlign w:val="center"/>
          </w:tcPr>
          <w:p w14:paraId="228DFAD9" w14:textId="77777777" w:rsidR="00F86A36" w:rsidRDefault="001C47DE">
            <w:r>
              <w:t>Code reusability</w:t>
            </w:r>
          </w:p>
        </w:tc>
        <w:tc>
          <w:tcPr>
            <w:tcW w:w="1987" w:type="dxa"/>
            <w:vAlign w:val="center"/>
          </w:tcPr>
          <w:p w14:paraId="3BDD0DFB" w14:textId="77777777" w:rsidR="00F86A36" w:rsidRDefault="001C47DE">
            <w:r>
              <w:t>High</w:t>
            </w:r>
          </w:p>
        </w:tc>
        <w:tc>
          <w:tcPr>
            <w:tcW w:w="1987" w:type="dxa"/>
            <w:vAlign w:val="center"/>
          </w:tcPr>
          <w:p w14:paraId="2A6E2409" w14:textId="77777777" w:rsidR="00F86A36" w:rsidRDefault="001C47DE">
            <w:r>
              <w:t>High</w:t>
            </w:r>
          </w:p>
        </w:tc>
        <w:tc>
          <w:tcPr>
            <w:tcW w:w="1987" w:type="dxa"/>
            <w:vAlign w:val="center"/>
          </w:tcPr>
          <w:p w14:paraId="5E693C8B" w14:textId="77777777" w:rsidR="00F86A36" w:rsidRDefault="001C47DE">
            <w:r>
              <w:t>High for shared logic</w:t>
            </w:r>
          </w:p>
        </w:tc>
        <w:tc>
          <w:tcPr>
            <w:tcW w:w="1987" w:type="dxa"/>
            <w:vAlign w:val="center"/>
          </w:tcPr>
          <w:p w14:paraId="06448115" w14:textId="77777777" w:rsidR="00F86A36" w:rsidRDefault="001C47DE">
            <w:r>
              <w:t>Low across platforms</w:t>
            </w:r>
          </w:p>
        </w:tc>
      </w:tr>
      <w:tr w:rsidR="00F86A36" w14:paraId="4217F56E" w14:textId="77777777">
        <w:trPr>
          <w:jc w:val="center"/>
        </w:trPr>
        <w:tc>
          <w:tcPr>
            <w:tcW w:w="1987" w:type="dxa"/>
            <w:vAlign w:val="center"/>
          </w:tcPr>
          <w:p w14:paraId="08D55290" w14:textId="77777777" w:rsidR="00F86A36" w:rsidRDefault="001C47DE">
            <w:r>
              <w:t>Performance</w:t>
            </w:r>
          </w:p>
        </w:tc>
        <w:tc>
          <w:tcPr>
            <w:tcW w:w="1987" w:type="dxa"/>
            <w:vAlign w:val="center"/>
          </w:tcPr>
          <w:p w14:paraId="7ACD0187" w14:textId="77777777" w:rsidR="00F86A36" w:rsidRDefault="001C47DE">
            <w:r>
              <w:t>High</w:t>
            </w:r>
          </w:p>
        </w:tc>
        <w:tc>
          <w:tcPr>
            <w:tcW w:w="1987" w:type="dxa"/>
            <w:vAlign w:val="center"/>
          </w:tcPr>
          <w:p w14:paraId="25C0801F" w14:textId="77777777" w:rsidR="00F86A36" w:rsidRDefault="001C47DE">
            <w:r>
              <w:t>High with optimization</w:t>
            </w:r>
          </w:p>
        </w:tc>
        <w:tc>
          <w:tcPr>
            <w:tcW w:w="1987" w:type="dxa"/>
            <w:vAlign w:val="center"/>
          </w:tcPr>
          <w:p w14:paraId="64FFE446" w14:textId="77777777" w:rsidR="00F86A36" w:rsidRDefault="001C47DE">
            <w:r>
              <w:t>Native-level</w:t>
            </w:r>
          </w:p>
        </w:tc>
        <w:tc>
          <w:tcPr>
            <w:tcW w:w="1987" w:type="dxa"/>
            <w:vAlign w:val="center"/>
          </w:tcPr>
          <w:p w14:paraId="47E5486A" w14:textId="77777777" w:rsidR="00F86A36" w:rsidRDefault="001C47DE">
            <w:r>
              <w:t>High on Apple platforms</w:t>
            </w:r>
          </w:p>
        </w:tc>
      </w:tr>
      <w:tr w:rsidR="00F86A36" w14:paraId="3668C827" w14:textId="77777777">
        <w:trPr>
          <w:jc w:val="center"/>
        </w:trPr>
        <w:tc>
          <w:tcPr>
            <w:tcW w:w="1987" w:type="dxa"/>
            <w:vAlign w:val="center"/>
          </w:tcPr>
          <w:p w14:paraId="2C2F5E85" w14:textId="77777777" w:rsidR="00F86A36" w:rsidRDefault="001C47DE">
            <w:r>
              <w:t>Ecosystem</w:t>
            </w:r>
          </w:p>
        </w:tc>
        <w:tc>
          <w:tcPr>
            <w:tcW w:w="1987" w:type="dxa"/>
            <w:vAlign w:val="center"/>
          </w:tcPr>
          <w:p w14:paraId="3049DAD3" w14:textId="77777777" w:rsidR="00F86A36" w:rsidRDefault="001C47DE">
            <w:r>
              <w:t>Strong</w:t>
            </w:r>
          </w:p>
        </w:tc>
        <w:tc>
          <w:tcPr>
            <w:tcW w:w="1987" w:type="dxa"/>
            <w:vAlign w:val="center"/>
          </w:tcPr>
          <w:p w14:paraId="1C5CA792" w14:textId="77777777" w:rsidR="00F86A36" w:rsidRDefault="001C47DE">
            <w:r>
              <w:t>Strong</w:t>
            </w:r>
          </w:p>
        </w:tc>
        <w:tc>
          <w:tcPr>
            <w:tcW w:w="1987" w:type="dxa"/>
            <w:vAlign w:val="center"/>
          </w:tcPr>
          <w:p w14:paraId="29955A7E" w14:textId="77777777" w:rsidR="00F86A36" w:rsidRDefault="001C47DE">
            <w:r>
              <w:t>Growing</w:t>
            </w:r>
          </w:p>
        </w:tc>
        <w:tc>
          <w:tcPr>
            <w:tcW w:w="1987" w:type="dxa"/>
            <w:vAlign w:val="center"/>
          </w:tcPr>
          <w:p w14:paraId="61BD4E11" w14:textId="77777777" w:rsidR="00F86A36" w:rsidRDefault="001C47DE">
            <w:r>
              <w:t>Strong Apple ecosystem</w:t>
            </w:r>
          </w:p>
        </w:tc>
      </w:tr>
      <w:tr w:rsidR="00F86A36" w14:paraId="59584D9A" w14:textId="77777777">
        <w:trPr>
          <w:jc w:val="center"/>
        </w:trPr>
        <w:tc>
          <w:tcPr>
            <w:tcW w:w="1987" w:type="dxa"/>
            <w:vAlign w:val="center"/>
          </w:tcPr>
          <w:p w14:paraId="6CD3622C" w14:textId="77777777" w:rsidR="00F86A36" w:rsidRDefault="001C47DE">
            <w:r>
              <w:t>Web support</w:t>
            </w:r>
          </w:p>
        </w:tc>
        <w:tc>
          <w:tcPr>
            <w:tcW w:w="1987" w:type="dxa"/>
            <w:vAlign w:val="center"/>
          </w:tcPr>
          <w:p w14:paraId="046A224E" w14:textId="77777777" w:rsidR="00F86A36" w:rsidRDefault="001C47DE">
            <w:r>
              <w:t>Supported</w:t>
            </w:r>
          </w:p>
        </w:tc>
        <w:tc>
          <w:tcPr>
            <w:tcW w:w="1987" w:type="dxa"/>
            <w:vAlign w:val="center"/>
          </w:tcPr>
          <w:p w14:paraId="76B2C899" w14:textId="77777777" w:rsidR="00F86A36" w:rsidRDefault="001C47DE">
            <w:r>
              <w:t xml:space="preserve">Supported through </w:t>
            </w:r>
            <w:r>
              <w:t>React Native Web</w:t>
            </w:r>
          </w:p>
        </w:tc>
        <w:tc>
          <w:tcPr>
            <w:tcW w:w="1987" w:type="dxa"/>
            <w:vAlign w:val="center"/>
          </w:tcPr>
          <w:p w14:paraId="43C6939D" w14:textId="77777777" w:rsidR="00F86A36" w:rsidRDefault="001C47DE">
            <w:r>
              <w:t>Requires evaluation</w:t>
            </w:r>
          </w:p>
        </w:tc>
        <w:tc>
          <w:tcPr>
            <w:tcW w:w="1987" w:type="dxa"/>
            <w:vAlign w:val="center"/>
          </w:tcPr>
          <w:p w14:paraId="3419B598" w14:textId="77777777" w:rsidR="00F86A36" w:rsidRDefault="001C47DE">
            <w:r>
              <w:t>Limited cross-platform web support</w:t>
            </w:r>
          </w:p>
        </w:tc>
      </w:tr>
      <w:tr w:rsidR="00F86A36" w14:paraId="59CAE18B" w14:textId="77777777">
        <w:trPr>
          <w:jc w:val="center"/>
        </w:trPr>
        <w:tc>
          <w:tcPr>
            <w:tcW w:w="1987" w:type="dxa"/>
            <w:vAlign w:val="center"/>
          </w:tcPr>
          <w:p w14:paraId="2BA5EE6E" w14:textId="77777777" w:rsidR="00F86A36" w:rsidRDefault="001C47DE">
            <w:r>
              <w:t>AI/ML integration</w:t>
            </w:r>
          </w:p>
        </w:tc>
        <w:tc>
          <w:tcPr>
            <w:tcW w:w="1987" w:type="dxa"/>
            <w:vAlign w:val="center"/>
          </w:tcPr>
          <w:p w14:paraId="17B8B181" w14:textId="77777777" w:rsidR="00F86A36" w:rsidRDefault="001C47DE">
            <w:r>
              <w:t>Supported through libraries</w:t>
            </w:r>
          </w:p>
        </w:tc>
        <w:tc>
          <w:tcPr>
            <w:tcW w:w="1987" w:type="dxa"/>
            <w:vAlign w:val="center"/>
          </w:tcPr>
          <w:p w14:paraId="237E568A" w14:textId="77777777" w:rsidR="00F86A36" w:rsidRDefault="001C47DE">
            <w:r>
              <w:t>Supported through native modules and libraries</w:t>
            </w:r>
          </w:p>
        </w:tc>
        <w:tc>
          <w:tcPr>
            <w:tcW w:w="1987" w:type="dxa"/>
            <w:vAlign w:val="center"/>
          </w:tcPr>
          <w:p w14:paraId="40CABA35" w14:textId="77777777" w:rsidR="00F86A36" w:rsidRDefault="001C47DE">
            <w:r>
              <w:t>Supported through platform APIs</w:t>
            </w:r>
          </w:p>
        </w:tc>
        <w:tc>
          <w:tcPr>
            <w:tcW w:w="1987" w:type="dxa"/>
            <w:vAlign w:val="center"/>
          </w:tcPr>
          <w:p w14:paraId="3C56676F" w14:textId="77777777" w:rsidR="00F86A36" w:rsidRDefault="001C47DE">
            <w:r>
              <w:t>Strong Apple ML integration</w:t>
            </w:r>
          </w:p>
        </w:tc>
      </w:tr>
      <w:tr w:rsidR="00F86A36" w14:paraId="4E336FC3" w14:textId="77777777">
        <w:trPr>
          <w:jc w:val="center"/>
        </w:trPr>
        <w:tc>
          <w:tcPr>
            <w:tcW w:w="1987" w:type="dxa"/>
            <w:vAlign w:val="center"/>
          </w:tcPr>
          <w:p w14:paraId="573B71A1" w14:textId="77777777" w:rsidR="00F86A36" w:rsidRDefault="001C47DE">
            <w:r>
              <w:t>Maintenance</w:t>
            </w:r>
          </w:p>
        </w:tc>
        <w:tc>
          <w:tcPr>
            <w:tcW w:w="1987" w:type="dxa"/>
            <w:vAlign w:val="center"/>
          </w:tcPr>
          <w:p w14:paraId="1E83090E" w14:textId="77777777" w:rsidR="00F86A36" w:rsidRDefault="001C47DE">
            <w:r>
              <w:t xml:space="preserve">Shared </w:t>
            </w:r>
            <w:r>
              <w:t>codebase</w:t>
            </w:r>
          </w:p>
        </w:tc>
        <w:tc>
          <w:tcPr>
            <w:tcW w:w="1987" w:type="dxa"/>
            <w:vAlign w:val="center"/>
          </w:tcPr>
          <w:p w14:paraId="23FF1037" w14:textId="77777777" w:rsidR="00F86A36" w:rsidRDefault="001C47DE">
            <w:r>
              <w:t>Shared codebase</w:t>
            </w:r>
          </w:p>
        </w:tc>
        <w:tc>
          <w:tcPr>
            <w:tcW w:w="1987" w:type="dxa"/>
            <w:vAlign w:val="center"/>
          </w:tcPr>
          <w:p w14:paraId="0B1DD551" w14:textId="77777777" w:rsidR="00F86A36" w:rsidRDefault="001C47DE">
            <w:r>
              <w:t>Shared logic with native UI</w:t>
            </w:r>
          </w:p>
        </w:tc>
        <w:tc>
          <w:tcPr>
            <w:tcW w:w="1987" w:type="dxa"/>
            <w:vAlign w:val="center"/>
          </w:tcPr>
          <w:p w14:paraId="128D34E8" w14:textId="77777777" w:rsidR="00F86A36" w:rsidRDefault="001C47DE">
            <w:r>
              <w:t>Separate platform code</w:t>
            </w:r>
          </w:p>
        </w:tc>
      </w:tr>
    </w:tbl>
    <w:p w14:paraId="2653709F" w14:textId="77777777" w:rsidR="00F86A36" w:rsidRDefault="001C47DE">
      <w:pPr>
        <w:pStyle w:val="Heading1"/>
      </w:pPr>
      <w:r>
        <w:t>4. Recommendation</w:t>
      </w:r>
    </w:p>
    <w:p w14:paraId="6A144300" w14:textId="77777777" w:rsidR="00F86A36" w:rsidRDefault="001C47DE">
      <w:r>
        <w:t>React Native is recommended for FitFlow because it supports Android and iOS development through a shared codebase, offers fast development, has a strong React an</w:t>
      </w:r>
      <w:r>
        <w:t xml:space="preserve">d JavaScript ecosystem, and supports </w:t>
      </w:r>
      <w:r>
        <w:lastRenderedPageBreak/>
        <w:t>native integrations for AI, camera, notifications, and real-time features. It also helps reduce development and maintenance effort.</w:t>
      </w:r>
    </w:p>
    <w:p w14:paraId="265B3C88" w14:textId="77777777" w:rsidR="00F86A36" w:rsidRDefault="001C47DE">
      <w:r>
        <w:t>The case study selected React Native as the frontend technology for the FitFlow redesig</w:t>
      </w:r>
      <w:r>
        <w:t>n.</w:t>
      </w:r>
    </w:p>
    <w:sectPr w:rsidR="00F86A3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7DE"/>
    <w:rsid w:val="0029639D"/>
    <w:rsid w:val="00326F90"/>
    <w:rsid w:val="00AA1D8D"/>
    <w:rsid w:val="00B47730"/>
    <w:rsid w:val="00CB0664"/>
    <w:rsid w:val="00F86A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E27A1"/>
  <w14:defaultImageDpi w14:val="300"/>
  <w15:docId w15:val="{5AAF28B7-5BB3-4233-9DDF-476ADB71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WIJEKOON W.M.S.S it23566170</cp:lastModifiedBy>
  <cp:revision>2</cp:revision>
  <dcterms:created xsi:type="dcterms:W3CDTF">2013-12-23T23:15:00Z</dcterms:created>
  <dcterms:modified xsi:type="dcterms:W3CDTF">2026-09-18T07:21:00Z</dcterms:modified>
  <cp:category/>
</cp:coreProperties>
</file>