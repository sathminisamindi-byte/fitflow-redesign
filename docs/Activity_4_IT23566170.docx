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FBB012" w14:textId="77777777" w:rsidR="00007C37" w:rsidRDefault="00DE2E7C">
      <w:pPr>
        <w:jc w:val="center"/>
      </w:pPr>
      <w:r>
        <w:rPr>
          <w:b/>
          <w:sz w:val="32"/>
        </w:rPr>
        <w:t>IT3060 – HCI Lab Exercise 05</w:t>
      </w:r>
      <w:r>
        <w:rPr>
          <w:b/>
          <w:sz w:val="32"/>
        </w:rPr>
        <w:br/>
        <w:t>Activity 4: FitFlow System Architecture Design</w:t>
      </w:r>
    </w:p>
    <w:p w14:paraId="7D9E582F" w14:textId="77777777" w:rsidR="00007C37" w:rsidRDefault="00DE2E7C">
      <w:r>
        <w:t>Project: FitFlow – AI-Powered Fitness Tracking Application</w:t>
      </w:r>
    </w:p>
    <w:p w14:paraId="3EAA0560" w14:textId="77777777" w:rsidR="00007C37" w:rsidRDefault="00DE2E7C">
      <w:pPr>
        <w:pStyle w:val="Heading1"/>
      </w:pPr>
      <w:r>
        <w:t>1. Architecture Components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007C37" w14:paraId="21B66B46" w14:textId="77777777">
        <w:tc>
          <w:tcPr>
            <w:tcW w:w="3312" w:type="dxa"/>
            <w:shd w:val="clear" w:color="auto" w:fill="D9EAD3"/>
            <w:vAlign w:val="center"/>
          </w:tcPr>
          <w:p w14:paraId="1B9D08EC" w14:textId="77777777" w:rsidR="00007C37" w:rsidRDefault="00DE2E7C">
            <w:r>
              <w:rPr>
                <w:b/>
              </w:rPr>
              <w:t>Layer</w:t>
            </w:r>
          </w:p>
        </w:tc>
        <w:tc>
          <w:tcPr>
            <w:tcW w:w="3312" w:type="dxa"/>
            <w:shd w:val="clear" w:color="auto" w:fill="D9EAD3"/>
            <w:vAlign w:val="center"/>
          </w:tcPr>
          <w:p w14:paraId="726BFF6D" w14:textId="77777777" w:rsidR="00007C37" w:rsidRDefault="00DE2E7C">
            <w:r>
              <w:rPr>
                <w:b/>
              </w:rPr>
              <w:t>Technology / Component</w:t>
            </w:r>
          </w:p>
        </w:tc>
        <w:tc>
          <w:tcPr>
            <w:tcW w:w="3312" w:type="dxa"/>
            <w:shd w:val="clear" w:color="auto" w:fill="D9EAD3"/>
            <w:vAlign w:val="center"/>
          </w:tcPr>
          <w:p w14:paraId="3432F38E" w14:textId="77777777" w:rsidR="00007C37" w:rsidRDefault="00DE2E7C">
            <w:r>
              <w:rPr>
                <w:b/>
              </w:rPr>
              <w:t>Responsibility</w:t>
            </w:r>
          </w:p>
        </w:tc>
      </w:tr>
      <w:tr w:rsidR="00007C37" w14:paraId="02464295" w14:textId="77777777">
        <w:tc>
          <w:tcPr>
            <w:tcW w:w="3312" w:type="dxa"/>
            <w:vAlign w:val="center"/>
          </w:tcPr>
          <w:p w14:paraId="6E3E2A5A" w14:textId="77777777" w:rsidR="00007C37" w:rsidRDefault="00DE2E7C">
            <w:r>
              <w:t>Frontend</w:t>
            </w:r>
          </w:p>
        </w:tc>
        <w:tc>
          <w:tcPr>
            <w:tcW w:w="3312" w:type="dxa"/>
            <w:vAlign w:val="center"/>
          </w:tcPr>
          <w:p w14:paraId="61EBBB4D" w14:textId="77777777" w:rsidR="00007C37" w:rsidRDefault="00DE2E7C">
            <w:r>
              <w:t>React Native</w:t>
            </w:r>
          </w:p>
        </w:tc>
        <w:tc>
          <w:tcPr>
            <w:tcW w:w="3312" w:type="dxa"/>
            <w:vAlign w:val="center"/>
          </w:tcPr>
          <w:p w14:paraId="2B7D5583" w14:textId="77777777" w:rsidR="00007C37" w:rsidRDefault="00DE2E7C">
            <w:r>
              <w:t xml:space="preserve">Provides the </w:t>
            </w:r>
            <w:r>
              <w:t>Android and iOS user interface.</w:t>
            </w:r>
          </w:p>
        </w:tc>
      </w:tr>
      <w:tr w:rsidR="00007C37" w14:paraId="7466407E" w14:textId="77777777">
        <w:tc>
          <w:tcPr>
            <w:tcW w:w="3312" w:type="dxa"/>
            <w:vAlign w:val="center"/>
          </w:tcPr>
          <w:p w14:paraId="5C750640" w14:textId="77777777" w:rsidR="00007C37" w:rsidRDefault="00DE2E7C">
            <w:r>
              <w:t>Backend</w:t>
            </w:r>
          </w:p>
        </w:tc>
        <w:tc>
          <w:tcPr>
            <w:tcW w:w="3312" w:type="dxa"/>
            <w:vAlign w:val="center"/>
          </w:tcPr>
          <w:p w14:paraId="107DA0F8" w14:textId="77777777" w:rsidR="00007C37" w:rsidRDefault="00DE2E7C">
            <w:r>
              <w:t>Node.js + Express</w:t>
            </w:r>
          </w:p>
        </w:tc>
        <w:tc>
          <w:tcPr>
            <w:tcW w:w="3312" w:type="dxa"/>
            <w:vAlign w:val="center"/>
          </w:tcPr>
          <w:p w14:paraId="3E94FACC" w14:textId="77777777" w:rsidR="00007C37" w:rsidRDefault="00DE2E7C">
            <w:r>
              <w:t>Handles API requests, business logic, and service communication.</w:t>
            </w:r>
          </w:p>
        </w:tc>
      </w:tr>
      <w:tr w:rsidR="00007C37" w14:paraId="2BF641A2" w14:textId="77777777">
        <w:tc>
          <w:tcPr>
            <w:tcW w:w="3312" w:type="dxa"/>
            <w:vAlign w:val="center"/>
          </w:tcPr>
          <w:p w14:paraId="11C5208E" w14:textId="77777777" w:rsidR="00007C37" w:rsidRDefault="00DE2E7C">
            <w:r>
              <w:t>Authentication</w:t>
            </w:r>
          </w:p>
        </w:tc>
        <w:tc>
          <w:tcPr>
            <w:tcW w:w="3312" w:type="dxa"/>
            <w:vAlign w:val="center"/>
          </w:tcPr>
          <w:p w14:paraId="527EA7F3" w14:textId="77777777" w:rsidR="00007C37" w:rsidRDefault="00DE2E7C">
            <w:r>
              <w:t>Authentication service</w:t>
            </w:r>
          </w:p>
        </w:tc>
        <w:tc>
          <w:tcPr>
            <w:tcW w:w="3312" w:type="dxa"/>
            <w:vAlign w:val="center"/>
          </w:tcPr>
          <w:p w14:paraId="5FFDF03D" w14:textId="77777777" w:rsidR="00007C37" w:rsidRDefault="00DE2E7C">
            <w:r>
              <w:t>Manages registration, login, and access control.</w:t>
            </w:r>
          </w:p>
        </w:tc>
      </w:tr>
      <w:tr w:rsidR="00007C37" w14:paraId="196E4761" w14:textId="77777777">
        <w:tc>
          <w:tcPr>
            <w:tcW w:w="3312" w:type="dxa"/>
            <w:vAlign w:val="center"/>
          </w:tcPr>
          <w:p w14:paraId="2140A5CA" w14:textId="77777777" w:rsidR="00007C37" w:rsidRDefault="00DE2E7C">
            <w:r>
              <w:t>AI/ML layer</w:t>
            </w:r>
          </w:p>
        </w:tc>
        <w:tc>
          <w:tcPr>
            <w:tcW w:w="3312" w:type="dxa"/>
            <w:vAlign w:val="center"/>
          </w:tcPr>
          <w:p w14:paraId="48250A3A" w14:textId="77777777" w:rsidR="00007C37" w:rsidRDefault="00DE2E7C">
            <w:r>
              <w:t xml:space="preserve">TensorFlow Lite, ML Kit, </w:t>
            </w:r>
            <w:r>
              <w:t>Cloud AI</w:t>
            </w:r>
          </w:p>
        </w:tc>
        <w:tc>
          <w:tcPr>
            <w:tcW w:w="3312" w:type="dxa"/>
            <w:vAlign w:val="center"/>
          </w:tcPr>
          <w:p w14:paraId="500636B9" w14:textId="77777777" w:rsidR="00007C37" w:rsidRDefault="00DE2E7C">
            <w:r>
              <w:t>Creates personalized workout plans and identifies food images.</w:t>
            </w:r>
          </w:p>
        </w:tc>
      </w:tr>
      <w:tr w:rsidR="00007C37" w14:paraId="37C0E175" w14:textId="77777777">
        <w:tc>
          <w:tcPr>
            <w:tcW w:w="3312" w:type="dxa"/>
            <w:vAlign w:val="center"/>
          </w:tcPr>
          <w:p w14:paraId="36B5047E" w14:textId="77777777" w:rsidR="00007C37" w:rsidRDefault="00DE2E7C">
            <w:r>
              <w:t>Database layer</w:t>
            </w:r>
          </w:p>
        </w:tc>
        <w:tc>
          <w:tcPr>
            <w:tcW w:w="3312" w:type="dxa"/>
            <w:vAlign w:val="center"/>
          </w:tcPr>
          <w:p w14:paraId="597A2EB6" w14:textId="77777777" w:rsidR="00007C37" w:rsidRDefault="00DE2E7C">
            <w:r>
              <w:t>Application database</w:t>
            </w:r>
          </w:p>
        </w:tc>
        <w:tc>
          <w:tcPr>
            <w:tcW w:w="3312" w:type="dxa"/>
            <w:vAlign w:val="center"/>
          </w:tcPr>
          <w:p w14:paraId="3F5EED42" w14:textId="77777777" w:rsidR="00007C37" w:rsidRDefault="00DE2E7C">
            <w:r>
              <w:t>Stores users, workouts, nutrition, progress, and social data.</w:t>
            </w:r>
          </w:p>
        </w:tc>
      </w:tr>
      <w:tr w:rsidR="00007C37" w14:paraId="430C1C99" w14:textId="77777777">
        <w:tc>
          <w:tcPr>
            <w:tcW w:w="3312" w:type="dxa"/>
            <w:vAlign w:val="center"/>
          </w:tcPr>
          <w:p w14:paraId="7D960F3B" w14:textId="77777777" w:rsidR="00007C37" w:rsidRDefault="00DE2E7C">
            <w:r>
              <w:t>Real-time layer</w:t>
            </w:r>
          </w:p>
        </w:tc>
        <w:tc>
          <w:tcPr>
            <w:tcW w:w="3312" w:type="dxa"/>
            <w:vAlign w:val="center"/>
          </w:tcPr>
          <w:p w14:paraId="00D34073" w14:textId="77777777" w:rsidR="00007C37" w:rsidRDefault="00DE2E7C">
            <w:r>
              <w:t>Firebase services</w:t>
            </w:r>
          </w:p>
        </w:tc>
        <w:tc>
          <w:tcPr>
            <w:tcW w:w="3312" w:type="dxa"/>
            <w:vAlign w:val="center"/>
          </w:tcPr>
          <w:p w14:paraId="435C328D" w14:textId="77777777" w:rsidR="00007C37" w:rsidRDefault="00DE2E7C">
            <w:r>
              <w:t>Supports real-time social updates and notification</w:t>
            </w:r>
            <w:r>
              <w:t>s.</w:t>
            </w:r>
          </w:p>
        </w:tc>
      </w:tr>
      <w:tr w:rsidR="00007C37" w14:paraId="75C4DF16" w14:textId="77777777">
        <w:tc>
          <w:tcPr>
            <w:tcW w:w="3312" w:type="dxa"/>
            <w:vAlign w:val="center"/>
          </w:tcPr>
          <w:p w14:paraId="42B1E290" w14:textId="77777777" w:rsidR="00007C37" w:rsidRDefault="00DE2E7C">
            <w:r>
              <w:t>Caching layer</w:t>
            </w:r>
          </w:p>
        </w:tc>
        <w:tc>
          <w:tcPr>
            <w:tcW w:w="3312" w:type="dxa"/>
            <w:vAlign w:val="center"/>
          </w:tcPr>
          <w:p w14:paraId="3D4D8501" w14:textId="77777777" w:rsidR="00007C37" w:rsidRDefault="00DE2E7C">
            <w:r>
              <w:t>Cache service</w:t>
            </w:r>
          </w:p>
        </w:tc>
        <w:tc>
          <w:tcPr>
            <w:tcW w:w="3312" w:type="dxa"/>
            <w:vAlign w:val="center"/>
          </w:tcPr>
          <w:p w14:paraId="61F45745" w14:textId="77777777" w:rsidR="00007C37" w:rsidRDefault="00DE2E7C">
            <w:r>
              <w:t>Improves response time and reduces repeated database requests.</w:t>
            </w:r>
          </w:p>
        </w:tc>
      </w:tr>
      <w:tr w:rsidR="00007C37" w14:paraId="226D515A" w14:textId="77777777">
        <w:tc>
          <w:tcPr>
            <w:tcW w:w="3312" w:type="dxa"/>
            <w:vAlign w:val="center"/>
          </w:tcPr>
          <w:p w14:paraId="1CAF33D9" w14:textId="77777777" w:rsidR="00007C37" w:rsidRDefault="00DE2E7C">
            <w:r>
              <w:t>Security layer</w:t>
            </w:r>
          </w:p>
        </w:tc>
        <w:tc>
          <w:tcPr>
            <w:tcW w:w="3312" w:type="dxa"/>
            <w:vAlign w:val="center"/>
          </w:tcPr>
          <w:p w14:paraId="0864D232" w14:textId="77777777" w:rsidR="00007C37" w:rsidRDefault="00DE2E7C">
            <w:r>
              <w:t>Encryption, validation, access control</w:t>
            </w:r>
          </w:p>
        </w:tc>
        <w:tc>
          <w:tcPr>
            <w:tcW w:w="3312" w:type="dxa"/>
            <w:vAlign w:val="center"/>
          </w:tcPr>
          <w:p w14:paraId="1EE06AC9" w14:textId="77777777" w:rsidR="00007C37" w:rsidRDefault="00DE2E7C">
            <w:r>
              <w:t>Protects personal and health-related information.</w:t>
            </w:r>
          </w:p>
        </w:tc>
      </w:tr>
    </w:tbl>
    <w:p w14:paraId="56D6A33D" w14:textId="77777777" w:rsidR="00007C37" w:rsidRDefault="00DE2E7C">
      <w:pPr>
        <w:pStyle w:val="Heading1"/>
      </w:pPr>
      <w:r>
        <w:t>2. Architecture Diagram Description</w:t>
      </w:r>
    </w:p>
    <w:p w14:paraId="0341482F" w14:textId="77777777" w:rsidR="00007C37" w:rsidRDefault="00DE2E7C">
      <w:pPr>
        <w:jc w:val="center"/>
      </w:pPr>
      <w:r>
        <w:rPr>
          <w:i/>
          <w:sz w:val="18"/>
        </w:rPr>
        <w:t xml:space="preserve">Figure 1: </w:t>
      </w:r>
      <w:r>
        <w:rPr>
          <w:i/>
          <w:sz w:val="18"/>
        </w:rPr>
        <w:t>FitFlow System Architecture Diagram</w:t>
      </w:r>
    </w:p>
    <w:p w14:paraId="7A7AF190" w14:textId="77777777" w:rsidR="00007C37" w:rsidRDefault="00DE2E7C">
      <w:pPr>
        <w:jc w:val="center"/>
      </w:pPr>
      <w:r>
        <w:rPr>
          <w:noProof/>
        </w:rPr>
        <w:lastRenderedPageBreak/>
        <w:drawing>
          <wp:inline distT="0" distB="0" distL="0" distR="0" wp14:anchorId="25030160" wp14:editId="7F5885DB">
            <wp:extent cx="5943600" cy="394741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tflow_architecture_diagram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20DE2" w14:textId="77777777" w:rsidR="00007C37" w:rsidRDefault="00DE2E7C">
      <w:r>
        <w:t>The React Native application communicates with the Node.js and Express backend through secure API requests. The backend manages user, workout, nutrition, and social services. It communicates with the database, Firebase</w:t>
      </w:r>
      <w:r>
        <w:t xml:space="preserve"> real-time services, cache layer, and AI/ML services. The AI/ML layer uses TensorFlow Lite for on-device personalization, ML Kit for image-based nutrition recognition, and cloud AI models for advanced processing.</w:t>
      </w:r>
    </w:p>
    <w:p w14:paraId="532B8F83" w14:textId="77777777" w:rsidR="00007C37" w:rsidRDefault="00DE2E7C">
      <w:r>
        <w:t>Text-based architecture flow:</w:t>
      </w:r>
    </w:p>
    <w:p w14:paraId="492D6A75" w14:textId="77777777" w:rsidR="00007C37" w:rsidRDefault="00DE2E7C">
      <w:pPr>
        <w:pStyle w:val="ListBullet"/>
      </w:pPr>
      <w:r>
        <w:t xml:space="preserve">React Native </w:t>
      </w:r>
      <w:r>
        <w:t>Mobile App → Authentication Service</w:t>
      </w:r>
    </w:p>
    <w:p w14:paraId="6E59EA7C" w14:textId="77777777" w:rsidR="00007C37" w:rsidRDefault="00DE2E7C">
      <w:pPr>
        <w:pStyle w:val="ListBullet"/>
      </w:pPr>
      <w:r>
        <w:t>React Native Mobile App → Node.js + Express Backend</w:t>
      </w:r>
    </w:p>
    <w:p w14:paraId="0A858B0A" w14:textId="77777777" w:rsidR="00007C37" w:rsidRDefault="00DE2E7C">
      <w:pPr>
        <w:pStyle w:val="ListBullet"/>
      </w:pPr>
      <w:r>
        <w:t>Backend → User, Workout, Nutrition, and Social Services</w:t>
      </w:r>
    </w:p>
    <w:p w14:paraId="4033B901" w14:textId="77777777" w:rsidR="00007C37" w:rsidRDefault="00DE2E7C">
      <w:pPr>
        <w:pStyle w:val="ListBullet"/>
      </w:pPr>
      <w:r>
        <w:t>Workout and Nutrition Services → AI/ML Service</w:t>
      </w:r>
    </w:p>
    <w:p w14:paraId="1B4D21F3" w14:textId="77777777" w:rsidR="00007C37" w:rsidRDefault="00DE2E7C">
      <w:pPr>
        <w:pStyle w:val="ListBullet"/>
      </w:pPr>
      <w:r>
        <w:t>AI/ML Service → TensorFlow Lite, ML Kit, and Cloud AI Models</w:t>
      </w:r>
    </w:p>
    <w:p w14:paraId="791C1ECC" w14:textId="77777777" w:rsidR="00007C37" w:rsidRDefault="00DE2E7C">
      <w:pPr>
        <w:pStyle w:val="ListBullet"/>
      </w:pPr>
      <w:r>
        <w:t>Back</w:t>
      </w:r>
      <w:r>
        <w:t>end → Application Database</w:t>
      </w:r>
    </w:p>
    <w:p w14:paraId="46D668CD" w14:textId="77777777" w:rsidR="00007C37" w:rsidRDefault="00DE2E7C">
      <w:pPr>
        <w:pStyle w:val="ListBullet"/>
      </w:pPr>
      <w:r>
        <w:t>Backend → Firebase Real-time Services → Social Updates and Notifications</w:t>
      </w:r>
    </w:p>
    <w:p w14:paraId="2A7F6182" w14:textId="77777777" w:rsidR="00007C37" w:rsidRDefault="00DE2E7C">
      <w:pPr>
        <w:pStyle w:val="ListBullet"/>
      </w:pPr>
      <w:r>
        <w:t>Backend → Cache Layer</w:t>
      </w:r>
    </w:p>
    <w:p w14:paraId="73CC7451" w14:textId="77777777" w:rsidR="00007C37" w:rsidRDefault="00DE2E7C">
      <w:pPr>
        <w:pStyle w:val="ListBullet"/>
      </w:pPr>
      <w:r>
        <w:t>Security Layer protects authentication, APIs, databases, and real-time services</w:t>
      </w:r>
    </w:p>
    <w:p w14:paraId="05973B32" w14:textId="77777777" w:rsidR="00007C37" w:rsidRDefault="00DE2E7C">
      <w:pPr>
        <w:pStyle w:val="Heading1"/>
      </w:pPr>
      <w:r>
        <w:t>3. Data Flow Examples</w:t>
      </w:r>
    </w:p>
    <w:p w14:paraId="15C692B5" w14:textId="77777777" w:rsidR="00007C37" w:rsidRDefault="00DE2E7C">
      <w:pPr>
        <w:pStyle w:val="Heading2"/>
      </w:pPr>
      <w:r>
        <w:t xml:space="preserve">3.1 Personalized Workout </w:t>
      </w:r>
      <w:r>
        <w:t>Plan</w:t>
      </w:r>
    </w:p>
    <w:p w14:paraId="7DF6DD4D" w14:textId="77777777" w:rsidR="00007C37" w:rsidRDefault="00DE2E7C">
      <w:r>
        <w:t>User enters fitness goals → App sends request → Backend processes request → AI service generates plan → Plan is stored → Plan is displayed.</w:t>
      </w:r>
    </w:p>
    <w:p w14:paraId="0294D1FB" w14:textId="77777777" w:rsidR="00007C37" w:rsidRDefault="00DE2E7C">
      <w:pPr>
        <w:pStyle w:val="Heading2"/>
      </w:pPr>
      <w:r>
        <w:lastRenderedPageBreak/>
        <w:t>3.2 Nutrition Tracking</w:t>
      </w:r>
    </w:p>
    <w:p w14:paraId="2248392A" w14:textId="77777777" w:rsidR="00007C37" w:rsidRDefault="00DE2E7C">
      <w:r>
        <w:t>User captures food image → ML Kit/AI identifies food → Nutrition information is calculat</w:t>
      </w:r>
      <w:r>
        <w:t>ed → Record is stored → User views nutrition details.</w:t>
      </w:r>
    </w:p>
    <w:p w14:paraId="47C5D5D4" w14:textId="77777777" w:rsidR="00007C37" w:rsidRDefault="00DE2E7C">
      <w:pPr>
        <w:pStyle w:val="Heading2"/>
      </w:pPr>
      <w:r>
        <w:t>3.3 Social Community</w:t>
      </w:r>
    </w:p>
    <w:p w14:paraId="0BA90122" w14:textId="77777777" w:rsidR="00007C37" w:rsidRDefault="00DE2E7C">
      <w:r>
        <w:t>User creates post or joins challenge → Backend validates request → Data is stored → Firebase sends real-time update → Other users receive notification.</w:t>
      </w:r>
    </w:p>
    <w:p w14:paraId="6D9D2408" w14:textId="77777777" w:rsidR="00007C37" w:rsidRDefault="00DE2E7C">
      <w:pPr>
        <w:pStyle w:val="Heading1"/>
      </w:pPr>
      <w:r>
        <w:t>4. Security and Scalability</w:t>
      </w:r>
    </w:p>
    <w:p w14:paraId="407C26F7" w14:textId="77777777" w:rsidR="00007C37" w:rsidRDefault="00DE2E7C">
      <w:r>
        <w:t>S</w:t>
      </w:r>
      <w:r>
        <w:t>ecurity measures:</w:t>
      </w:r>
    </w:p>
    <w:p w14:paraId="75EFA679" w14:textId="77777777" w:rsidR="00007C37" w:rsidRDefault="00DE2E7C">
      <w:pPr>
        <w:pStyle w:val="ListBullet"/>
      </w:pPr>
      <w:r>
        <w:t>Use secure authentication and authorization.</w:t>
      </w:r>
    </w:p>
    <w:p w14:paraId="05D25A82" w14:textId="77777777" w:rsidR="00007C37" w:rsidRDefault="00DE2E7C">
      <w:pPr>
        <w:pStyle w:val="ListBullet"/>
      </w:pPr>
      <w:r>
        <w:t>Validate all user inputs.</w:t>
      </w:r>
    </w:p>
    <w:p w14:paraId="71E6EC17" w14:textId="77777777" w:rsidR="00007C37" w:rsidRDefault="00DE2E7C">
      <w:pPr>
        <w:pStyle w:val="ListBullet"/>
      </w:pPr>
      <w:r>
        <w:t>Encrypt sensitive data during transmission.</w:t>
      </w:r>
    </w:p>
    <w:p w14:paraId="42FC1768" w14:textId="77777777" w:rsidR="00007C37" w:rsidRDefault="00DE2E7C">
      <w:pPr>
        <w:pStyle w:val="ListBullet"/>
      </w:pPr>
      <w:r>
        <w:t>Apply role-based access control.</w:t>
      </w:r>
    </w:p>
    <w:p w14:paraId="5C1ABDBB" w14:textId="77777777" w:rsidR="00007C37" w:rsidRDefault="00DE2E7C">
      <w:pPr>
        <w:pStyle w:val="ListBullet"/>
      </w:pPr>
      <w:r>
        <w:t>Protect private social groups and health-related information.</w:t>
      </w:r>
    </w:p>
    <w:p w14:paraId="08ED9DAE" w14:textId="77777777" w:rsidR="00007C37" w:rsidRDefault="00DE2E7C">
      <w:pPr>
        <w:pStyle w:val="ListBullet"/>
      </w:pPr>
      <w:r>
        <w:t>Minimize unnecessary transmi</w:t>
      </w:r>
      <w:r>
        <w:t>ssion of personal data.</w:t>
      </w:r>
    </w:p>
    <w:p w14:paraId="1EC6E186" w14:textId="77777777" w:rsidR="00007C37" w:rsidRDefault="00DE2E7C">
      <w:r>
        <w:t>Scalability measures:</w:t>
      </w:r>
    </w:p>
    <w:p w14:paraId="4EC685D4" w14:textId="77777777" w:rsidR="00007C37" w:rsidRDefault="00DE2E7C">
      <w:pPr>
        <w:pStyle w:val="ListBullet"/>
      </w:pPr>
      <w:r>
        <w:t>Separate AI services from the main backend.</w:t>
      </w:r>
    </w:p>
    <w:p w14:paraId="3109000A" w14:textId="77777777" w:rsidR="00007C37" w:rsidRDefault="00DE2E7C">
      <w:pPr>
        <w:pStyle w:val="ListBullet"/>
      </w:pPr>
      <w:r>
        <w:t>Use caching for frequently requested information.</w:t>
      </w:r>
    </w:p>
    <w:p w14:paraId="41535A4C" w14:textId="77777777" w:rsidR="00007C37" w:rsidRDefault="00DE2E7C">
      <w:pPr>
        <w:pStyle w:val="ListBullet"/>
      </w:pPr>
      <w:r>
        <w:t>Use Firebase for real-time communication and notifications.</w:t>
      </w:r>
    </w:p>
    <w:p w14:paraId="35BBE735" w14:textId="77777777" w:rsidR="00007C37" w:rsidRDefault="00DE2E7C">
      <w:pPr>
        <w:pStyle w:val="ListBullet"/>
      </w:pPr>
      <w:r>
        <w:t>Use scalable database services.</w:t>
      </w:r>
    </w:p>
    <w:p w14:paraId="04A1AEAE" w14:textId="77777777" w:rsidR="00007C37" w:rsidRDefault="00DE2E7C">
      <w:pPr>
        <w:pStyle w:val="ListBullet"/>
      </w:pPr>
      <w:r>
        <w:t xml:space="preserve">Deploy and </w:t>
      </w:r>
      <w:r>
        <w:t>monitor services independently.</w:t>
      </w:r>
    </w:p>
    <w:p w14:paraId="49B6F532" w14:textId="77777777" w:rsidR="00007C37" w:rsidRDefault="00DE2E7C">
      <w:pPr>
        <w:pStyle w:val="Heading1"/>
      </w:pPr>
      <w:r>
        <w:t>5. Architecture Decision Record</w:t>
      </w:r>
    </w:p>
    <w:p w14:paraId="0AE94A8C" w14:textId="77777777" w:rsidR="00007C37" w:rsidRDefault="00DE2E7C">
      <w:r>
        <w:t>Decision: Use a layered architecture with React Native, Node.js with Express, Firebase real-time services, and separate AI/ML services.</w:t>
      </w:r>
    </w:p>
    <w:p w14:paraId="32DD85FF" w14:textId="77777777" w:rsidR="00007C37" w:rsidRDefault="00DE2E7C">
      <w:r>
        <w:t>Reason: This structure supports cross-platform developme</w:t>
      </w:r>
      <w:r>
        <w:t>nt, fast implementation, real-time social interaction, AI-based personalization, and future scalability.</w:t>
      </w:r>
    </w:p>
    <w:p w14:paraId="776A56C2" w14:textId="77777777" w:rsidR="00007C37" w:rsidRDefault="00DE2E7C">
      <w:r>
        <w:t>Advantages: Shared mobile codebase, clear separation of responsibilities, easier maintenance, independent AI service development, and scalable real-tim</w:t>
      </w:r>
      <w:r>
        <w:t>e communication.</w:t>
      </w:r>
    </w:p>
    <w:p w14:paraId="458F497C" w14:textId="2508A5FD" w:rsidR="00007C37" w:rsidRDefault="00DE2E7C">
      <w:r>
        <w:t>Possible challenges: Managing multiple services, protecting sensitive data, controlling cloud costs, synchronizing data, and monitoring AI performance.</w:t>
      </w:r>
    </w:p>
    <w:sectPr w:rsidR="00007C37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7C37"/>
    <w:rsid w:val="00034616"/>
    <w:rsid w:val="0006063C"/>
    <w:rsid w:val="0015074B"/>
    <w:rsid w:val="0029639D"/>
    <w:rsid w:val="00326F90"/>
    <w:rsid w:val="00AA1D8D"/>
    <w:rsid w:val="00B47730"/>
    <w:rsid w:val="00CB0664"/>
    <w:rsid w:val="00DE2E7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786BB9B"/>
  <w14:defaultImageDpi w14:val="300"/>
  <w15:docId w15:val="{6B030B64-5C47-4094-B608-9937182B22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552</Words>
  <Characters>3152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WIJEKOON W.M.S.S it23566170</cp:lastModifiedBy>
  <cp:revision>2</cp:revision>
  <dcterms:created xsi:type="dcterms:W3CDTF">2013-12-23T23:15:00Z</dcterms:created>
  <dcterms:modified xsi:type="dcterms:W3CDTF">2026-09-18T17:14:00Z</dcterms:modified>
  <cp:category/>
</cp:coreProperties>
</file>